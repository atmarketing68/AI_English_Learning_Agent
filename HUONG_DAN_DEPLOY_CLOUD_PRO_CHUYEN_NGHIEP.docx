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HƯỚNG DẪN DEPLOY CLOUD</w:t>
      </w:r>
    </w:p>
    <w:p>
      <w:pPr>
        <w:jc w:val="center"/>
      </w:pPr>
      <w:r>
        <w:rPr>
          <w:b/>
          <w:color w:val="2F75B5"/>
          <w:sz w:val="34"/>
        </w:rPr>
        <w:t>AGEN AI ENGLISH LEARNING AGENT</w:t>
      </w:r>
    </w:p>
    <w:p>
      <w:pPr>
        <w:jc w:val="center"/>
      </w:pPr>
      <w:r>
        <w:rPr>
          <w:sz w:val="24"/>
        </w:rPr>
        <w:t>Triển khai Backend • Frontend • Database • AI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CE6F1"/>
          </w:tcPr>
          <w:p>
            <w:r>
              <w:rPr>
                <w:b/>
                <w:color w:val="17365D"/>
              </w:rPr>
              <w:t>MỤC TIÊU</w:t>
              <w:br/>
            </w:r>
            <w:r>
              <w:rPr>
                <w:sz w:val="19"/>
              </w:rPr>
              <w:t>Triển khai toàn bộ hệ thống AGEN lên Cloud theo kiến trúc Vercel + Render + Google AI Studio.</w:t>
            </w:r>
          </w:p>
        </w:tc>
      </w:tr>
    </w:tbl>
    <w:p/>
    <w:p>
      <w:pPr>
        <w:jc w:val="center"/>
      </w:pPr>
      <w:r>
        <w:rPr>
          <w:i/>
          <w:color w:val="666666"/>
          <w:sz w:val="20"/>
        </w:rPr>
        <w:t>Phiên bản 1.0  |  Cập nhật 09/2026</w:t>
      </w:r>
    </w:p>
    <w:p>
      <w:r>
        <w:br w:type="page"/>
      </w:r>
    </w:p>
    <w:p>
      <w:pPr>
        <w:pStyle w:val="Heading1"/>
      </w:pPr>
      <w:r>
        <w:t>1. Kiến trúc triển khai</w:t>
      </w:r>
    </w:p>
    <w:p>
      <w:pPr>
        <w:jc w:val="center"/>
      </w:pPr>
      <w:r>
        <w:rPr>
          <w:rFonts w:ascii="Consolas" w:hAnsi="Consolas"/>
          <w:b/>
          <w:sz w:val="20"/>
        </w:rPr>
        <w:t>[ NGƯỜI DÙNG ]</w:t>
        <w:br/>
        <w:t xml:space="preserve">        ↓</w:t>
        <w:br/>
        <w:t>[ VERCEL — Next.js FRONTEND ]</w:t>
        <w:br/>
        <w:t xml:space="preserve">        ↓  HTTPS / API</w:t>
        <w:br/>
        <w:t>[ RENDER — FastAPI BACKEND ]</w:t>
        <w:br/>
        <w:t xml:space="preserve">        ↓</w:t>
        <w:br/>
        <w:t>[ RENDER — PostgreSQL DATABASE ]</w:t>
      </w:r>
    </w:p>
    <w:p>
      <w:r>
        <w:t>Phạm vi tài liệu: chuẩn bị tài khoản, GitHub, Backend/Database, Frontend, CORS, kiểm tra hệ thống, Admin, migration, bảo mật, xử lý sự cố và vận hành sau triển khai.</w:t>
      </w:r>
    </w:p>
    <w:p>
      <w:pPr>
        <w:pStyle w:val="Heading1"/>
      </w:pPr>
      <w:r>
        <w:t>2. Tổng quan chi phí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Dịch vụ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Mục đích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Gói miễn phí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Giá nâng cấp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Render.com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Backend (FastAPI)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750h/tháng; ngủ sau 15 phút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$7/tháng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Render.com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PostgreSQL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1GB; 90 ngày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$7/tháng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Vercel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Frontend (Next.js)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Không giới hạn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$20/tháng Pro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Google AI Studio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Gemini 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~1500 req/ngày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Pay-as-you-go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17365D"/>
              </w:rPr>
              <w:t>LƯU Ý QUAN TRỌNG</w:t>
              <w:br/>
            </w:r>
            <w:r>
              <w:rPr>
                <w:sz w:val="19"/>
              </w:rPr>
              <w:t>Render Free: Backend ngủ sau 15 phút không request; lần đầu có thể chờ khoảng 30 giây. PostgreSQL Free tự xóa sau 90 ngày — cần nâng cấp hoặc backup trước hạn.</w:t>
            </w:r>
          </w:p>
        </w:tc>
      </w:tr>
    </w:tbl>
    <w:p/>
    <w:p>
      <w:pPr>
        <w:pStyle w:val="Heading1"/>
      </w:pPr>
      <w:r>
        <w:t>3. Chuẩn bị trước khi triển khai</w:t>
      </w:r>
    </w:p>
    <w:p>
      <w:pPr>
        <w:pStyle w:val="Heading2"/>
      </w:pPr>
      <w:r>
        <w:t>3.1 Tài khoản cần có</w:t>
      </w:r>
    </w:p>
    <w:p>
      <w:r>
        <w:t>☐ GitHub — lưu code</w:t>
      </w:r>
    </w:p>
    <w:p>
      <w:r>
        <w:t>☐ Render.com — Backend + Database</w:t>
      </w:r>
    </w:p>
    <w:p>
      <w:r>
        <w:t>☐ Vercel — Frontend</w:t>
      </w:r>
    </w:p>
    <w:p>
      <w:r>
        <w:t>☐ Google AI Studio — Gemini API Key</w:t>
      </w:r>
    </w:p>
    <w:p>
      <w:pPr>
        <w:pStyle w:val="Heading2"/>
      </w:pPr>
      <w:r>
        <w:t>3.2 Lấy Gemini API Key</w:t>
      </w:r>
    </w:p>
    <w:p>
      <w:pPr/>
      <w:r>
        <w:t>Truy cập Google AI Studio / app / apikey.</w:t>
      </w:r>
    </w:p>
    <w:p>
      <w:pPr/>
      <w:r>
        <w:t>Nhấn Create API Key.</w:t>
      </w:r>
    </w:p>
    <w:p>
      <w:pPr/>
      <w:r>
        <w:t>Chọn hoặc tạo Google Cloud project.</w:t>
      </w:r>
    </w:p>
    <w:p>
      <w:pPr/>
      <w:r>
        <w:t>Sao chép key và lưu an toàn.</w:t>
      </w:r>
    </w:p>
    <w:p>
      <w:pPr>
        <w:pStyle w:val="Heading2"/>
      </w:pPr>
      <w:r>
        <w:t>3.3 Đẩy code lên GitHub</w:t>
      </w:r>
    </w:p>
    <w:p>
      <w:r>
        <w:rPr>
          <w:rFonts w:ascii="Consolas" w:hAnsi="Consolas"/>
          <w:sz w:val="18"/>
        </w:rPr>
        <w:t>git init</w:t>
        <w:br/>
        <w:t>git add .</w:t>
        <w:br/>
        <w:t>git commit -m "Initial commit"</w:t>
        <w:br/>
        <w:t>git remote add origin https://github.com/&lt;username&gt;/agen.git</w:t>
        <w:br/>
        <w:t>git push -u origin main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r>
              <w:rPr>
                <w:b/>
                <w:color w:val="17365D"/>
              </w:rPr>
              <w:t>KIỂM TRA</w:t>
              <w:br/>
            </w:r>
            <w:r>
              <w:rPr>
                <w:sz w:val="19"/>
              </w:rPr>
              <w:t>Đảm bảo .gitignore loại trừ .env, venv/, .next/, node_modules/, *.db.</w:t>
            </w:r>
          </w:p>
        </w:tc>
      </w:tr>
    </w:tbl>
    <w:p/>
    <w:p>
      <w:pPr>
        <w:pStyle w:val="Heading1"/>
      </w:pPr>
      <w:r>
        <w:t>4. BƯỚC 1 — Triển khai Backend lên Render.com</w:t>
      </w:r>
    </w:p>
    <w:p>
      <w:pPr>
        <w:pStyle w:val="Heading2"/>
      </w:pPr>
      <w:r>
        <w:t>4.1 Tạo tài khoản &amp; kết nối GitHub</w:t>
      </w:r>
    </w:p>
    <w:p>
      <w:r>
        <w:t>• Vào Render → Get Started for Free → đăng ký bằng GitHub → Dashboard.</w:t>
      </w:r>
    </w:p>
    <w:p>
      <w:pPr>
        <w:pStyle w:val="Heading2"/>
      </w:pPr>
      <w:r>
        <w:t>4.2 Tạo Blueprint</w:t>
      </w:r>
    </w:p>
    <w:p>
      <w:r>
        <w:t>• New + → Blueprint → chọn repo → Render tìm render.yaml → kiểm tra agen-api (FastAPI/Docker) và agen-db (PostgreSQL) → Apply.</w:t>
      </w:r>
    </w:p>
    <w:p>
      <w:r>
        <w:t>• Nếu không tìm thấy render.yaml, chỉ định rootDir = agen-backend.</w:t>
      </w:r>
    </w:p>
    <w:p>
      <w:pPr>
        <w:pStyle w:val="Heading2"/>
      </w:pPr>
      <w:r>
        <w:t>4.3 Cấu hình biến môi trường</w:t>
      </w:r>
    </w:p>
    <w:p>
      <w:r>
        <w:t>• Tại agen-api → Environment, đặt GEMINI_API_KEY và ADMIN_EMAILS. SECRET_KEY và DATABASE_URL được cấu hình/inject theo render.yaml.</w:t>
      </w:r>
    </w:p>
    <w:p>
      <w:pPr>
        <w:pStyle w:val="Heading2"/>
      </w:pPr>
      <w:r>
        <w:t>4.4 Deploy &amp; Health Check</w:t>
      </w:r>
    </w:p>
    <w:p>
      <w:r>
        <w:t>• Deploy latest commit. Build Docker khoảng 3–5 phút, chạy alembic upgrade head và khởi động uvicorn.</w:t>
      </w:r>
    </w:p>
    <w:p>
      <w:r>
        <w:t>• Kiểm tra /health; kết quả mong đợi: {"status":"ok","version":"1.0.0"}.</w:t>
      </w:r>
    </w:p>
    <w:p>
      <w:r>
        <w:t>• Ghi lại URL Backend.</w:t>
      </w:r>
    </w:p>
    <w:p>
      <w:pPr>
        <w:pStyle w:val="Heading1"/>
      </w:pPr>
      <w:r>
        <w:t>5. BƯỚC 2 — Triển khai Frontend lên Vercel</w:t>
      </w:r>
    </w:p>
    <w:p>
      <w:pPr>
        <w:pStyle w:val="Heading2"/>
      </w:pPr>
      <w:r>
        <w:t>5.1 Tạo project</w:t>
      </w:r>
    </w:p>
    <w:p>
      <w:r>
        <w:t>• Vercel → Start Deploying → đăng ký bằng GitHub → Add New → Project → Import repo agen.</w:t>
      </w:r>
    </w:p>
    <w:p>
      <w:pPr>
        <w:pStyle w:val="Heading2"/>
      </w:pPr>
      <w:r>
        <w:t>5.2 Cấu hình build</w:t>
      </w:r>
    </w:p>
    <w:p>
      <w:r>
        <w:t>• Root Directory = agen-web; Framework = Next.js; Build Command = npm run build; Output = .next.</w:t>
      </w:r>
    </w:p>
    <w:p>
      <w:pPr>
        <w:pStyle w:val="Heading2"/>
      </w:pPr>
      <w:r>
        <w:t>5.3 Biến môi trường</w:t>
      </w:r>
    </w:p>
    <w:p>
      <w:r>
        <w:t>• NEXT_PUBLIC_API_URL = https://agen-api.onrender.com/api/v1.</w:t>
      </w:r>
    </w:p>
    <w:p>
      <w:pPr>
        <w:pStyle w:val="Heading2"/>
      </w:pPr>
      <w:r>
        <w:t>5.4 Deploy</w:t>
      </w:r>
    </w:p>
    <w:p>
      <w:r>
        <w:t>• Deploy → Vercel clone repo, npm install, build và deploy CDN. Ghi lại URL Frontend.</w:t>
      </w:r>
    </w:p>
    <w:p>
      <w:pPr>
        <w:pStyle w:val="Heading1"/>
      </w:pPr>
      <w:r>
        <w:t>6. BƯỚC 3 — Cấu hình CORS</w:t>
      </w:r>
    </w:p>
    <w:p>
      <w:pPr>
        <w:pStyle w:val="Heading2"/>
      </w:pPr>
      <w:r>
        <w:t>6.1 Cho phép Frontend gọi Backend</w:t>
      </w:r>
    </w:p>
    <w:p>
      <w:r>
        <w:t>• Render → agen-api → Environment → ALLOWED_ORIGINS = URL Vercel. Nếu có nhiều URL, phân tách bằng dấu phẩy → Save Changes → redeploy.</w:t>
      </w:r>
    </w:p>
    <w:p>
      <w:pPr>
        <w:pStyle w:val="Heading1"/>
      </w:pPr>
      <w:r>
        <w:t>7. BƯỚC 4 — Kiểm tra toàn hệ thống</w:t>
      </w:r>
    </w:p>
    <w:p>
      <w:pPr>
        <w:pStyle w:val="Heading2"/>
      </w:pPr>
      <w:r>
        <w:t>7.1 Kiểm tra API</w:t>
      </w:r>
    </w:p>
    <w:p>
      <w:r>
        <w:t>• Test /health và API đăng ký tài khoản.</w:t>
      </w:r>
    </w:p>
    <w:p>
      <w:pPr>
        <w:pStyle w:val="Heading2"/>
      </w:pPr>
      <w:r>
        <w:t>7.2 Kiểm tra Frontend</w:t>
      </w:r>
    </w:p>
    <w:p>
      <w:r>
        <w:t>• Mở URL Vercel → đăng ký → đăng nhập → thử bài học → F12 kiểm tra không có lỗi CORS.</w:t>
      </w:r>
    </w:p>
    <w:p>
      <w:pPr>
        <w:pStyle w:val="Heading1"/>
      </w:pPr>
      <w:r>
        <w:t>8. BƯỚC 5 — Thiết lập Admin</w:t>
      </w:r>
    </w:p>
    <w:p>
      <w:pPr>
        <w:pStyle w:val="Heading2"/>
      </w:pPr>
      <w:r>
        <w:t>8.1 Tạo Admin</w:t>
      </w:r>
    </w:p>
    <w:p>
      <w:r>
        <w:t>• Đăng ký bằng email đã cấu hình trong ADMIN_EMAILS → đăng nhập → /admin.</w:t>
      </w:r>
    </w:p>
    <w:p>
      <w:pPr>
        <w:pStyle w:val="Heading2"/>
      </w:pPr>
      <w:r>
        <w:t>8.2 Chức năng</w:t>
      </w:r>
    </w:p>
    <w:p>
      <w:r>
        <w:t>• Dashboard; Kho nội dung; Quality Review.</w:t>
      </w:r>
    </w:p>
    <w:p>
      <w:r>
        <w:br w:type="page"/>
      </w:r>
    </w:p>
    <w:p>
      <w:pPr>
        <w:pStyle w:val="Heading1"/>
      </w:pPr>
      <w:r>
        <w:t>9. Sinh sẵn nội dung bài học (Tùy chọn)</w:t>
      </w:r>
    </w:p>
    <w:p>
      <w:r>
        <w:t>Lấy DATABASE_URL tại Render → agen-db → Connection → External URL, sau đó chạy script từ thư mục agen-backend.</w:t>
      </w:r>
    </w:p>
    <w:p>
      <w:r>
        <w:rPr>
          <w:rFonts w:ascii="Consolas" w:hAnsi="Consolas"/>
          <w:sz w:val="17"/>
        </w:rPr>
        <w:t>cd agen-backend</w:t>
        <w:br/>
        <w:t>venv\Scripts\activate</w:t>
        <w:br/>
        <w:t>$env:DATABASE_URL="postgresql://agen_user:password@host:5432/agen_production"</w:t>
        <w:br/>
        <w:t>$env:GEMINI_API_KEY="AIza..."</w:t>
        <w:br/>
        <w:t>python scripts/pregenerate_content.py --level A1 --auto-approve</w:t>
        <w:br/>
        <w:t>python scripts/pregenerate_content.py --level A2 --auto-approve</w:t>
        <w:br/>
        <w:t>python scripts/pregenerate_content.py --level B1 --auto-approve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17365D"/>
              </w:rPr>
              <w:t>QUOTA</w:t>
              <w:br/>
            </w:r>
            <w:r>
              <w:rPr>
                <w:sz w:val="19"/>
              </w:rPr>
              <w:t>Gemini free tier khoảng 1500 req/ngày. Một level khoảng 24 bài có thể tốn 24–48 lượt gọi; có thể chia nhiều ngày.</w:t>
            </w:r>
          </w:p>
        </w:tc>
      </w:tr>
    </w:tbl>
    <w:p/>
    <w:p>
      <w:pPr>
        <w:pStyle w:val="Heading1"/>
      </w:pPr>
      <w:r>
        <w:t>10. Cập nhật &amp; Deploy phiên bản mới</w:t>
      </w:r>
    </w:p>
    <w:p>
      <w:r>
        <w:rPr>
          <w:rFonts w:ascii="Consolas" w:hAnsi="Consolas"/>
          <w:sz w:val="18"/>
        </w:rPr>
        <w:t>git add .</w:t>
        <w:br/>
        <w:t>git commit -m "feat: mô tả thay đổi"</w:t>
        <w:br/>
        <w:t>git push origin main</w:t>
      </w:r>
    </w:p>
    <w:p>
      <w:r>
        <w:t>Render tự động build/deploy Backend; Vercel tự động build/deploy Frontend sau khi nhận push.</w:t>
      </w:r>
    </w:p>
    <w:p>
      <w:pPr>
        <w:pStyle w:val="Heading1"/>
      </w:pPr>
      <w:r>
        <w:t>11. Quản lý Database Migration</w:t>
      </w:r>
    </w:p>
    <w:p>
      <w:r>
        <w:rPr>
          <w:rFonts w:ascii="Consolas" w:hAnsi="Consolas"/>
          <w:sz w:val="18"/>
        </w:rPr>
        <w:t>cd agen-backend</w:t>
        <w:br/>
        <w:t>alembic revision --autogenerate -m "them_cot_moi"</w:t>
        <w:br/>
        <w:t>git add alembic/</w:t>
        <w:br/>
        <w:t>git commit -m "db: them_cot_moi"</w:t>
        <w:br/>
        <w:t>git push</w:t>
      </w:r>
    </w:p>
    <w:p>
      <w:r>
        <w:t>Render chạy alembic upgrade head trong quy trình deploy theo tài liệu nguồn.</w:t>
      </w:r>
    </w:p>
    <w:p>
      <w:pPr>
        <w:pStyle w:val="Heading1"/>
      </w:pPr>
      <w:r>
        <w:t>12. Bảo mật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Mục đích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Không commit .env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Tránh lộ API key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HTTPS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Bảo vệ dữ liệu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SECRET_KEY đủ mạnh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Bảo vệ JWT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Giới hạn ALLOWED_ORIGINS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Giảm rủi ro request trái phép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Tắt Swagger production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APP_ENV=production tự tắt /docs</w:t>
            </w:r>
          </w:p>
        </w:tc>
      </w:tr>
    </w:tbl>
    <w:p>
      <w:pPr>
        <w:pStyle w:val="Heading1"/>
      </w:pPr>
      <w:r>
        <w:t>13. Nâng cấp Production trả phí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Dấu hiệu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Giải pháp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Backend chậm do ngủ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Render Web Service → Starter ($7/tháng)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Database sắp hết 90 ngày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Render DB → Starter ($7/tháng)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Nhiều user đồng thời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Tăng WORKERS hoặc Celery + Redis</w:t>
            </w:r>
          </w:p>
        </w:tc>
      </w:tr>
    </w:tbl>
    <w:p>
      <w:pPr>
        <w:pStyle w:val="Heading1"/>
      </w:pPr>
      <w:r>
        <w:t>14. Xử lý sự cố thường gặp</w:t>
      </w:r>
    </w:p>
    <w:p>
      <w:r>
        <w:rPr>
          <w:b/>
          <w:color w:val="C00000"/>
        </w:rPr>
        <w:t>502 Bad Gateway</w:t>
      </w:r>
      <w:r>
        <w:t xml:space="preserve"> — Service đang khởi động/ngủ. Đợi 30–60 giây rồi thử lại.</w:t>
      </w:r>
    </w:p>
    <w:p>
      <w:r>
        <w:rPr>
          <w:b/>
          <w:color w:val="C00000"/>
        </w:rPr>
        <w:t>CORS Error</w:t>
      </w:r>
      <w:r>
        <w:t xml:space="preserve"> — ALLOWED_ORIGINS thiếu URL Frontend. Thêm URL Vercel trên Render → Save → redeploy.</w:t>
      </w:r>
    </w:p>
    <w:p>
      <w:r>
        <w:rPr>
          <w:b/>
          <w:color w:val="C00000"/>
        </w:rPr>
        <w:t>Cannot connect to API</w:t>
      </w:r>
      <w:r>
        <w:t xml:space="preserve"> — NEXT_PUBLIC_API_URL sai/chưa set. Kiểm tra = https://agen-api.onrender.com/api/v1 rồi redeploy.</w:t>
      </w:r>
    </w:p>
    <w:p>
      <w:r>
        <w:rPr>
          <w:b/>
          <w:color w:val="C00000"/>
        </w:rPr>
        <w:t>Migration lỗi</w:t>
      </w:r>
      <w:r>
        <w:t xml:space="preserve"> — Conflict hoặc DB chưa kết nối. Xem Render Logs; tìm alembic upgrade head; nếu DB chưa sẵn sàng, chờ và redeploy.</w:t>
      </w:r>
    </w:p>
    <w:p>
      <w:r>
        <w:rPr>
          <w:b/>
          <w:color w:val="C00000"/>
        </w:rPr>
        <w:t>Gemini quota</w:t>
      </w:r>
      <w:r>
        <w:t xml:space="preserve"> — Hết free tier. Kiểm tra quota; bật billing hoặc chờ quota reset.</w:t>
      </w:r>
    </w:p>
    <w:p>
      <w:r>
        <w:rPr>
          <w:b/>
          <w:color w:val="C00000"/>
        </w:rPr>
        <w:t>DB bị xóa sau 90 ngày</w:t>
      </w:r>
      <w:r>
        <w:t xml:space="preserve"> — Free DB hết hạn. Backup bằng pg_dump trước hạn; restore vào DB mới khi cần.</w:t>
      </w:r>
    </w:p>
    <w:p>
      <w:pPr>
        <w:pStyle w:val="Heading1"/>
      </w:pPr>
      <w:r>
        <w:t>15. Monitoring &amp; Logs</w:t>
      </w:r>
    </w:p>
    <w:p>
      <w:r>
        <w:t>Render: Dashboard → agen-api → Logs; chú ý ERROR, CRITICAL, alembic.</w:t>
      </w:r>
    </w:p>
    <w:p>
      <w:r>
        <w:t>Vercel: Project → Deployments → chọn deployment → Build Logs / Runtime Logs.</w:t>
      </w:r>
    </w:p>
    <w:p>
      <w:pPr>
        <w:pStyle w:val="Heading1"/>
      </w:pPr>
      <w:r>
        <w:t>16. Checklist nghiệm thu sau triển khai</w:t>
      </w:r>
    </w:p>
    <w:p>
      <w:pPr>
        <w:pStyle w:val="Heading2"/>
      </w:pPr>
      <w:r>
        <w:t>Hạ tầng</w:t>
      </w:r>
    </w:p>
    <w:p>
      <w:r>
        <w:t>☐ GitHub repository đầy đủ mã nguồn</w:t>
      </w:r>
    </w:p>
    <w:p>
      <w:r>
        <w:t>☐ Render tạo agen-api và agen-db</w:t>
      </w:r>
    </w:p>
    <w:p>
      <w:r>
        <w:t>☐ Vercel deploy agen-web</w:t>
      </w:r>
    </w:p>
    <w:p>
      <w:r>
        <w:t>☐ Biến môi trường cần thiết đã cấu hình</w:t>
      </w:r>
    </w:p>
    <w:p>
      <w:pPr>
        <w:pStyle w:val="Heading2"/>
      </w:pPr>
      <w:r>
        <w:t>Backend</w:t>
      </w:r>
    </w:p>
    <w:p>
      <w:r>
        <w:t>☐ /health trả về ok</w:t>
      </w:r>
    </w:p>
    <w:p>
      <w:r>
        <w:t>☐ Migration chạy thành công</w:t>
      </w:r>
    </w:p>
    <w:p>
      <w:r>
        <w:t>☐ API đăng ký/đăng nhập hoạt động</w:t>
      </w:r>
    </w:p>
    <w:p>
      <w:pPr>
        <w:pStyle w:val="Heading2"/>
      </w:pPr>
      <w:r>
        <w:t>Frontend</w:t>
      </w:r>
    </w:p>
    <w:p>
      <w:r>
        <w:t>☐ Website truy cập được</w:t>
      </w:r>
    </w:p>
    <w:p>
      <w:r>
        <w:t>☐ NEXT_PUBLIC_API_URL đúng Backend</w:t>
      </w:r>
    </w:p>
    <w:p>
      <w:r>
        <w:t>☐ Không có lỗi CORS</w:t>
      </w:r>
    </w:p>
    <w:p>
      <w:pPr>
        <w:pStyle w:val="Heading2"/>
      </w:pPr>
      <w:r>
        <w:t>AI &amp; Admin</w:t>
      </w:r>
    </w:p>
    <w:p>
      <w:r>
        <w:t>☐ GEMINI_API_KEY hoạt động</w:t>
      </w:r>
    </w:p>
    <w:p>
      <w:r>
        <w:t>☐ Admin email đúng ADMIN_EMAILS</w:t>
      </w:r>
    </w:p>
    <w:p>
      <w:r>
        <w:t>☐ Truy cập /admin được</w:t>
      </w:r>
    </w:p>
    <w:p>
      <w:pPr>
        <w:pStyle w:val="Heading2"/>
      </w:pPr>
      <w:r>
        <w:t>Vận hành</w:t>
      </w:r>
    </w:p>
    <w:p>
      <w:r>
        <w:t>☐ Biết vị trí Logs</w:t>
      </w:r>
    </w:p>
    <w:p>
      <w:r>
        <w:t>☐ Đã lưu URL quan trọng</w:t>
      </w:r>
    </w:p>
    <w:p>
      <w:r>
        <w:t>☐ Có phương án backup Database</w:t>
      </w:r>
    </w:p>
    <w:p>
      <w:pPr>
        <w:pStyle w:val="Heading1"/>
      </w:pPr>
      <w:r>
        <w:t>17. Quick Reference — Quy trình triển khai nhanh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Giai đoạn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Thao tác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CHUẨN BỊ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Tài khoản GitHub · Render · Vercel · Google AI Studio → lấy GEMINI_API_KEY → push code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BƯỚC 1 — 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Render → New → Blueprint → repo → Apply → đặt GEMINI_API_KEY, ADMIN_EMAILS → Deploy → /health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BƯỚC 2 — 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Vercel → New Project → Import repo → Root Dir agen-web → NEXT_PUBLIC_API_URL → Deploy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BƯỚC 3 — CORS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Render → agen-api → ALLOWED_ORIGINS = URL Vercel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BƯỚC 4 — KIỂM TRA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Mở Vercel → đăng ký → đăng nhập → thử bài học → F12 kiểm tra CORS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BƯỚC 5 — ADMIN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Đăng ký bằng email trong ADMIN_EMAILS → /admin</w:t>
            </w:r>
          </w:p>
        </w:tc>
      </w:tr>
    </w:tbl>
    <w:p>
      <w:pPr>
        <w:pStyle w:val="Heading1"/>
      </w:pPr>
      <w:r>
        <w:t>18. Các URL quan trọng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Hạng mục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URL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Backend Health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https://agen-api.onrender.com/health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Frontend App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https://agen-web.vercel.app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Admin Panel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https://agen-web.vercel.app/admin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Render Dashboard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https://dashboard.render.com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Vercel Dashboard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https://vercel.com/dashboard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Gemini Quota / API Key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https://aistudio.google.com/app/apikey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AGEN AI English Learning Agent  •  Hướng dẫn Deploy Cloud  •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